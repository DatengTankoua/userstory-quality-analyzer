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Technischer Bericht zur Klasse JsonExporter</w:t>
      </w:r>
    </w:p>
    <w:p>
      <w:pPr>
        <w:pStyle w:val="Heading1"/>
      </w:pPr>
      <w:r>
        <w:t>🧾 Paket</w:t>
      </w:r>
    </w:p>
    <w:p>
      <w:r>
        <w:t>de.uni_marburg.userstoryanalyzer.export</w:t>
      </w:r>
    </w:p>
    <w:p>
      <w:pPr>
        <w:pStyle w:val="Heading1"/>
      </w:pPr>
      <w:r>
        <w:t>📌 Zweck der Klasse</w:t>
      </w:r>
    </w:p>
    <w:p>
      <w:r>
        <w:t>Die Klasse JsonExporter dient dem Exportieren einer Liste von User Stories in eine strukturierte JSON-Datei. Dabei wird die Java-Bibliothek Jackson verwendet, genauer der ObjectMapper, um Java-Objekte zu serialisieren. Die generierte JSON-Datei ist formatiert („pretty-printed“), um sie für Menschen lesbar zu machen.</w:t>
      </w:r>
    </w:p>
    <w:p>
      <w:pPr>
        <w:pStyle w:val="Heading1"/>
      </w:pPr>
      <w:r>
        <w:t>🏗️ Aufbau der Klasse</w:t>
      </w:r>
    </w:p>
    <w:p>
      <w:r>
        <w:t>Die Klasse besteht aus:</w:t>
        <w:br/>
        <w:t>- keinen Instanzvariablen – sie ist zustandslos</w:t>
        <w:br/>
        <w:t>- einer öffentlichen Methode: writeToJson(...)</w:t>
      </w:r>
    </w:p>
    <w:p>
      <w:pPr>
        <w:pStyle w:val="Heading1"/>
      </w:pPr>
      <w:r>
        <w:t>🔍 Beschreibung der Methode writeToJson</w:t>
      </w:r>
    </w:p>
    <w:p>
      <w:r>
        <w:t>Signatur:</w:t>
      </w:r>
    </w:p>
    <w:p>
      <w:pPr>
        <w:pStyle w:val="IntenseQuote"/>
      </w:pPr>
      <w:r>
        <w:t>public void writeToJson(List&lt;UserStory&gt; userStories, String filePath) throws IOException</w:t>
      </w:r>
    </w:p>
    <w:p>
      <w:r>
        <w:t>Die Methode serialisiert eine Liste von UserStory-Objekten in eine JSON-Datei und speichert sie an einem definierten Pfad.</w:t>
      </w:r>
    </w:p>
    <w:p>
      <w:pPr>
        <w:pStyle w:val="ListBullet"/>
      </w:pPr>
      <w:r>
        <w:t>Parameter:</w:t>
      </w:r>
    </w:p>
    <w:p>
      <w:pPr>
        <w:pStyle w:val="ListBullet2"/>
      </w:pPr>
      <w:r>
        <w:t>userStories – Eine Liste von User-Story-Objekten, die exportiert werden sollen.</w:t>
      </w:r>
    </w:p>
    <w:p>
      <w:pPr>
        <w:pStyle w:val="ListBullet2"/>
      </w:pPr>
      <w:r>
        <w:t>filePath – Der Dateipfad, an dem die JSON-Datei erstellt werden soll.</w:t>
      </w:r>
    </w:p>
    <w:p>
      <w:pPr>
        <w:pStyle w:val="Heading2"/>
      </w:pPr>
      <w:r>
        <w:t>Ablauf der Methode</w:t>
      </w:r>
    </w:p>
    <w:p>
      <w:r>
        <w:t>1. Instanziierung eines ObjectMapper-Objekts</w:t>
      </w:r>
    </w:p>
    <w:p>
      <w:r>
        <w:t>2. Konfiguration des Writers für Pretty-Printing</w:t>
      </w:r>
    </w:p>
    <w:p>
      <w:r>
        <w:t>3. Serialisierung und Schreiben der Datei</w:t>
      </w:r>
    </w:p>
    <w:p>
      <w:pPr>
        <w:pStyle w:val="Heading2"/>
      </w:pPr>
      <w:r>
        <w:t>Ausnahmen</w:t>
      </w:r>
    </w:p>
    <w:p>
      <w:r>
        <w:t>IOException – Falls beim Schreiben der Datei ein Fehler auftritt, z. B. durch Zugriffsrechte oder fehlende Verzeichnisse.</w:t>
      </w:r>
    </w:p>
    <w:p>
      <w:pPr>
        <w:pStyle w:val="Heading1"/>
      </w:pPr>
      <w:r>
        <w:t>✅ Beispielverwendung</w:t>
      </w:r>
    </w:p>
    <w:p>
      <w:pPr>
        <w:pStyle w:val="IntenseQuote"/>
      </w:pPr>
      <w:r>
        <w:t>JsonExporter exporter = new JsonExporter();</w:t>
        <w:br/>
        <w:t>exporter.writeToJson(userStoryList, "output/userstories.json");</w:t>
      </w:r>
    </w:p>
    <w:p>
      <w:pPr>
        <w:pStyle w:val="Heading1"/>
      </w:pPr>
      <w:r>
        <w:t>📎 Anforderungen / Abhängigkeiten</w:t>
      </w:r>
    </w:p>
    <w:p>
      <w:r>
        <w:t>- Jackson-Bibliothek (z. B. com.fasterxml.jackson.core:jackson-databind)</w:t>
      </w:r>
    </w:p>
    <w:p>
      <w:r>
        <w:t>- Modellklasse UserStory muss korrekt serialisierbar sein (z. B. Getter/Setter, kein komplexes rekursives Objektmodell ohne @JsonIgnore)</w:t>
      </w:r>
    </w:p>
    <w:p>
      <w:pPr>
        <w:pStyle w:val="Heading1"/>
      </w:pPr>
      <w:r>
        <w:t>🧠 Bewertung</w:t>
      </w:r>
    </w:p>
    <w:p>
      <w:r>
        <w:t>- Einfach und effektiv</w:t>
        <w:br/>
        <w:t>- Gut lesbare Ausgabe</w:t>
        <w:br/>
        <w:t>- Erweiterbar</w:t>
      </w:r>
    </w:p>
    <w:p>
      <w:pPr>
        <w:pStyle w:val="Heading1"/>
      </w:pPr>
      <w:r>
        <w:t>📚 Fazit</w:t>
      </w:r>
    </w:p>
    <w:p>
      <w:r>
        <w:t>Die Klasse JsonExporter implementiert eine klare Trennung der Verantwortlichkeiten: Sie kümmert sich ausschließlich um das Exportieren von User Stories in eine strukturierte JSON-Datei. Ihre Verwendung ist einfach, sicher und wartungsfreundlich – ideal für Anwendungen, in denen User Stories analysiert, gespeichert oder mit anderen Systemen ausgetauscht werden sollen.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